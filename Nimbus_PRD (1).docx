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- Flight Tracking Website PRD</w:t>
      </w:r>
    </w:p>
    <w:p>
      <w:pPr>
        <w:pStyle w:val="Heading1"/>
      </w:pPr>
      <w:r>
        <w:t>1. Product Overview</w:t>
      </w:r>
    </w:p>
    <w:p>
      <w:r>
        <w:t>Nimbus is a reactive and visually engaging flight tracking platform featuring a 3D rotating globe and real-time flight data visualization.</w:t>
      </w:r>
    </w:p>
    <w:p>
      <w:pPr>
        <w:pStyle w:val="Heading1"/>
      </w:pPr>
      <w:r>
        <w:t>2. Objectives</w:t>
      </w:r>
    </w:p>
    <w:p>
      <w:r>
        <w:t>- Build a modern, premium UI</w:t>
        <w:br/>
        <w:t>- Enable real-time flight tracking</w:t>
        <w:br/>
        <w:t>- Showcase 3D globe visualization</w:t>
        <w:br/>
        <w:t>- Serve as a strong portfolio project</w:t>
      </w:r>
    </w:p>
    <w:p>
      <w:pPr>
        <w:pStyle w:val="Heading1"/>
      </w:pPr>
      <w:r>
        <w:t>3. Core Features</w:t>
      </w:r>
    </w:p>
    <w:p>
      <w:r>
        <w:t>• Hero section with 3D rotating globe</w:t>
        <w:br/>
        <w:t>• Flight search (flight number/route)</w:t>
        <w:br/>
        <w:t>• Live flight visualization</w:t>
        <w:br/>
        <w:t>• Flight detail panel</w:t>
      </w:r>
    </w:p>
    <w:p>
      <w:pPr>
        <w:pStyle w:val="Heading1"/>
      </w:pPr>
      <w:r>
        <w:t>4. Tech Stack</w:t>
      </w:r>
    </w:p>
    <w:p>
      <w:r>
        <w:t>Frontend: React, Tailwind CSS, Framer Motion</w:t>
        <w:br/>
        <w:t>3D: Three.js / React Three Fiber</w:t>
        <w:br/>
        <w:t>Backend: Flask</w:t>
        <w:br/>
        <w:t>API: Aviationstack / OpenSky</w:t>
      </w:r>
    </w:p>
    <w:p>
      <w:pPr>
        <w:pStyle w:val="Heading1"/>
      </w:pPr>
      <w:r>
        <w:t>5. Development Phases</w:t>
      </w:r>
    </w:p>
    <w:p>
      <w:r>
        <w:t>Phase 1: UI Foundation</w:t>
        <w:br/>
        <w:t>Phase 2: 3D Globe Integration</w:t>
        <w:br/>
        <w:t>Phase 3: Flight Data Integration</w:t>
        <w:br/>
        <w:t>Phase 4: Globe + Flight Visualization</w:t>
        <w:br/>
        <w:t>Phase 5: Real-time Updates &amp; Polish</w:t>
        <w:br/>
        <w:t>Phase 6: Advanced Features</w:t>
      </w:r>
    </w:p>
    <w:p>
      <w:pPr>
        <w:pStyle w:val="Heading1"/>
      </w:pPr>
      <w:r>
        <w:t>6. 3D Globe Implementation</w:t>
      </w:r>
    </w:p>
    <w:p>
      <w:r>
        <w:t>Use React Three Fiber to create a sphere with Earth textures, add lighting, and animate rotation. Enhance with clouds and flight path animations using curves.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